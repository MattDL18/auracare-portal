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0BB9" w14:textId="77777777" w:rsidR="00450750" w:rsidRDefault="00450750"/>
    <w:p w14:paraId="48AF9531" w14:textId="77777777" w:rsidR="00450750" w:rsidRDefault="00450750"/>
    <w:p w14:paraId="12FB629A" w14:textId="77777777" w:rsidR="00450750" w:rsidRDefault="00450750"/>
    <w:p w14:paraId="510273B4" w14:textId="77777777" w:rsidR="00450750" w:rsidRDefault="00000000">
      <w:pPr>
        <w:jc w:val="center"/>
      </w:pPr>
      <w:r w:rsidRPr="00E203C1">
        <w:rPr>
          <w:rFonts w:ascii="Arial" w:hAnsi="Arial"/>
          <w:b/>
          <w:sz w:val="28"/>
        </w:rPr>
        <w:t>MAPÚA UNIVERSITY</w:t>
      </w:r>
      <w:r w:rsidRPr="00E203C1">
        <w:rPr>
          <w:rFonts w:ascii="Arial" w:hAnsi="Arial"/>
          <w:b/>
          <w:sz w:val="28"/>
        </w:rPr>
        <w:br/>
      </w:r>
      <w:r w:rsidRPr="00E203C1">
        <w:rPr>
          <w:rFonts w:ascii="Arial" w:hAnsi="Arial"/>
          <w:i/>
        </w:rPr>
        <w:t>ITS122P – Web Systems and Technologies 2</w:t>
      </w:r>
      <w:r w:rsidRPr="00E203C1">
        <w:rPr>
          <w:rFonts w:ascii="Arial" w:hAnsi="Arial"/>
          <w:i/>
        </w:rPr>
        <w:br/>
      </w:r>
      <w:r w:rsidRPr="00E203C1">
        <w:rPr>
          <w:rFonts w:ascii="Arial" w:hAnsi="Arial"/>
          <w:i/>
        </w:rPr>
        <w:br/>
      </w:r>
      <w:r w:rsidRPr="00E203C1">
        <w:rPr>
          <w:rFonts w:ascii="Arial" w:hAnsi="Arial"/>
          <w:b/>
          <w:sz w:val="36"/>
        </w:rPr>
        <w:t>Laboratory Exercise 1</w:t>
      </w:r>
      <w:r w:rsidRPr="00E203C1">
        <w:rPr>
          <w:rFonts w:ascii="Arial" w:hAnsi="Arial"/>
          <w:b/>
          <w:sz w:val="36"/>
        </w:rPr>
        <w:br/>
        <w:t>HTML5, CSS3, and Multi-Page Navigation</w:t>
      </w:r>
      <w:r>
        <w:rPr>
          <w:rFonts w:ascii="Arial" w:hAnsi="Arial"/>
          <w:b/>
          <w:color w:val="0F2B48"/>
          <w:sz w:val="36"/>
        </w:rPr>
        <w:br/>
      </w:r>
      <w:r>
        <w:rPr>
          <w:rFonts w:ascii="Arial" w:hAnsi="Arial"/>
          <w:color w:val="D97706"/>
          <w:sz w:val="24"/>
        </w:rPr>
        <w:t>Government Social Benefits and Claims Portal Prototype</w:t>
      </w:r>
    </w:p>
    <w:p w14:paraId="661D9E59" w14:textId="77777777" w:rsidR="00450750" w:rsidRDefault="00450750"/>
    <w:p w14:paraId="1950B3FF" w14:textId="77777777" w:rsidR="00450750" w:rsidRDefault="00450750"/>
    <w:p w14:paraId="4815F42F" w14:textId="77777777" w:rsidR="00450750" w:rsidRDefault="00450750"/>
    <w:p w14:paraId="0D4591E8" w14:textId="77777777" w:rsidR="00450750" w:rsidRDefault="0045075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50750" w14:paraId="48235081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B3B29" w14:textId="77777777" w:rsidR="00450750" w:rsidRPr="00E203C1" w:rsidRDefault="00000000">
            <w:r w:rsidRPr="00E203C1">
              <w:rPr>
                <w:rFonts w:ascii="Arial" w:hAnsi="Arial"/>
                <w:b/>
              </w:rPr>
              <w:t>Student Name: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9717C" w14:textId="77777777" w:rsidR="00450750" w:rsidRPr="00E203C1" w:rsidRDefault="00000000">
            <w:r w:rsidRPr="00E203C1">
              <w:rPr>
                <w:rFonts w:ascii="Arial" w:hAnsi="Arial"/>
              </w:rPr>
              <w:t>Matteo Antonio C. De Leon</w:t>
            </w:r>
          </w:p>
        </w:tc>
      </w:tr>
      <w:tr w:rsidR="00450750" w14:paraId="43DF65D8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3005" w14:textId="77777777" w:rsidR="00450750" w:rsidRPr="00E203C1" w:rsidRDefault="00000000">
            <w:r w:rsidRPr="00E203C1">
              <w:rPr>
                <w:rFonts w:ascii="Arial" w:hAnsi="Arial"/>
                <w:b/>
              </w:rPr>
              <w:t>Student Number: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2F5E0" w14:textId="77777777" w:rsidR="00450750" w:rsidRPr="00E203C1" w:rsidRDefault="00000000">
            <w:r w:rsidRPr="00E203C1">
              <w:rPr>
                <w:rFonts w:ascii="Arial" w:hAnsi="Arial"/>
              </w:rPr>
              <w:t>2024102580</w:t>
            </w:r>
          </w:p>
        </w:tc>
      </w:tr>
      <w:tr w:rsidR="00450750" w14:paraId="6313AF70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2F6A5" w14:textId="77777777" w:rsidR="00450750" w:rsidRPr="00E203C1" w:rsidRDefault="00000000">
            <w:r w:rsidRPr="00E203C1">
              <w:rPr>
                <w:rFonts w:ascii="Arial" w:hAnsi="Arial"/>
                <w:b/>
              </w:rPr>
              <w:t>Section: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CF65A" w14:textId="77777777" w:rsidR="00450750" w:rsidRPr="00E203C1" w:rsidRDefault="00000000">
            <w:r w:rsidRPr="00E203C1">
              <w:rPr>
                <w:rFonts w:ascii="Arial" w:hAnsi="Arial"/>
              </w:rPr>
              <w:t>AM6</w:t>
            </w:r>
          </w:p>
        </w:tc>
      </w:tr>
      <w:tr w:rsidR="00450750" w14:paraId="03407C7E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463D" w14:textId="77777777" w:rsidR="00450750" w:rsidRPr="00E203C1" w:rsidRDefault="00000000">
            <w:r w:rsidRPr="00E203C1">
              <w:rPr>
                <w:rFonts w:ascii="Arial" w:hAnsi="Arial"/>
                <w:b/>
              </w:rPr>
              <w:t>Date: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50E0" w14:textId="77777777" w:rsidR="00450750" w:rsidRPr="00E203C1" w:rsidRDefault="00000000">
            <w:r w:rsidRPr="00E203C1">
              <w:rPr>
                <w:rFonts w:ascii="Arial" w:hAnsi="Arial"/>
              </w:rPr>
              <w:t>August 19, 2026</w:t>
            </w:r>
          </w:p>
        </w:tc>
      </w:tr>
    </w:tbl>
    <w:p w14:paraId="5BF49C74" w14:textId="77777777" w:rsidR="00450750" w:rsidRDefault="00000000">
      <w:r>
        <w:br w:type="page"/>
      </w:r>
    </w:p>
    <w:p w14:paraId="5222EE33" w14:textId="77777777" w:rsidR="00450750" w:rsidRPr="00E203C1" w:rsidRDefault="00000000">
      <w:pPr>
        <w:pStyle w:val="Heading2"/>
        <w:spacing w:before="280" w:after="80"/>
        <w:rPr>
          <w:color w:val="auto"/>
        </w:rPr>
      </w:pPr>
      <w:r w:rsidRPr="00E203C1">
        <w:rPr>
          <w:rFonts w:ascii="Arial" w:hAnsi="Arial"/>
          <w:color w:val="auto"/>
          <w:sz w:val="28"/>
        </w:rPr>
        <w:lastRenderedPageBreak/>
        <w:t>Screenshot of Home Page</w:t>
      </w:r>
    </w:p>
    <w:p w14:paraId="21190620" w14:textId="77777777" w:rsidR="00450750" w:rsidRPr="00E203C1" w:rsidRDefault="00000000">
      <w:pPr>
        <w:spacing w:after="160"/>
      </w:pPr>
      <w:r w:rsidRPr="00E203C1">
        <w:rPr>
          <w:rFonts w:ascii="Arial" w:hAnsi="Arial"/>
          <w:sz w:val="19"/>
        </w:rPr>
        <w:t>Required: index.html homepage showing the header, logo, and navigation bar in a web browser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0750" w14:paraId="7E27D8C3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580CCD2B" w14:textId="77777777" w:rsidR="00450750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</w:rPr>
              <w:t>[ SCREENSHOT PLACEHOLDER ]</w:t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Insert screenshot of the Screenshot of Home Page here.</w:t>
            </w:r>
            <w:r>
              <w:rPr>
                <w:rFonts w:ascii="Arial" w:hAnsi="Arial"/>
                <w:i/>
                <w:color w:val="64748B"/>
                <w:sz w:val="19"/>
              </w:rPr>
              <w:br/>
            </w:r>
          </w:p>
        </w:tc>
      </w:tr>
    </w:tbl>
    <w:p w14:paraId="59B3B17E" w14:textId="77777777" w:rsidR="00450750" w:rsidRDefault="00450750"/>
    <w:p w14:paraId="5DAD03F7" w14:textId="77777777" w:rsidR="00450750" w:rsidRDefault="00000000">
      <w:r>
        <w:br w:type="page"/>
      </w:r>
    </w:p>
    <w:p w14:paraId="517E08B9" w14:textId="77777777" w:rsidR="00450750" w:rsidRPr="00E203C1" w:rsidRDefault="00000000">
      <w:pPr>
        <w:pStyle w:val="Heading2"/>
        <w:spacing w:before="280" w:after="80"/>
        <w:rPr>
          <w:color w:val="auto"/>
        </w:rPr>
      </w:pPr>
      <w:r w:rsidRPr="00E203C1">
        <w:rPr>
          <w:rFonts w:ascii="Arial" w:hAnsi="Arial"/>
          <w:color w:val="auto"/>
          <w:sz w:val="28"/>
        </w:rPr>
        <w:lastRenderedPageBreak/>
        <w:t>Screenshot of Benefits Page</w:t>
      </w:r>
    </w:p>
    <w:p w14:paraId="6B2193EC" w14:textId="77777777" w:rsidR="00450750" w:rsidRPr="00E203C1" w:rsidRDefault="00000000">
      <w:pPr>
        <w:spacing w:after="160"/>
      </w:pPr>
      <w:r w:rsidRPr="00E203C1">
        <w:rPr>
          <w:rFonts w:ascii="Arial" w:hAnsi="Arial"/>
          <w:sz w:val="19"/>
        </w:rPr>
        <w:t>Required: benefits.html showing the benefit cards, general eligibility list, and the schedule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0750" w14:paraId="383B5926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0234A219" w14:textId="77777777" w:rsidR="00450750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</w:rPr>
              <w:t>[ SCREENSHOT PLACEHOLDER ]</w:t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Insert screenshot of the Screenshot of Benefits Page here.</w:t>
            </w:r>
            <w:r>
              <w:rPr>
                <w:rFonts w:ascii="Arial" w:hAnsi="Arial"/>
                <w:i/>
                <w:color w:val="64748B"/>
                <w:sz w:val="19"/>
              </w:rPr>
              <w:br/>
            </w:r>
          </w:p>
        </w:tc>
      </w:tr>
    </w:tbl>
    <w:p w14:paraId="57D7C5E5" w14:textId="77777777" w:rsidR="00450750" w:rsidRDefault="00450750"/>
    <w:p w14:paraId="0BCFD0CA" w14:textId="77777777" w:rsidR="00450750" w:rsidRDefault="00000000">
      <w:r>
        <w:br w:type="page"/>
      </w:r>
    </w:p>
    <w:p w14:paraId="3E898CC1" w14:textId="77777777" w:rsidR="00450750" w:rsidRPr="00E203C1" w:rsidRDefault="00000000">
      <w:pPr>
        <w:pStyle w:val="Heading2"/>
        <w:spacing w:before="280" w:after="80"/>
        <w:rPr>
          <w:color w:val="auto"/>
        </w:rPr>
      </w:pPr>
      <w:r w:rsidRPr="00E203C1">
        <w:rPr>
          <w:rFonts w:ascii="Arial" w:hAnsi="Arial"/>
          <w:color w:val="auto"/>
          <w:sz w:val="28"/>
        </w:rPr>
        <w:lastRenderedPageBreak/>
        <w:t>Screenshot of Claims Page</w:t>
      </w:r>
    </w:p>
    <w:p w14:paraId="3DE9AADF" w14:textId="77777777" w:rsidR="00450750" w:rsidRPr="00E203C1" w:rsidRDefault="00000000">
      <w:pPr>
        <w:spacing w:after="160"/>
      </w:pPr>
      <w:r w:rsidRPr="00E203C1">
        <w:rPr>
          <w:rFonts w:ascii="Arial" w:hAnsi="Arial"/>
          <w:sz w:val="19"/>
        </w:rPr>
        <w:t>Required: claims.html showing the application form fieldsets, legends, input fields, checkboxes, dropdowns, and buttons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0750" w14:paraId="4A9D1271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484CEFEC" w14:textId="77777777" w:rsidR="00450750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</w:rPr>
              <w:t>[ SCREENSHOT PLACEHOLDER ]</w:t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Insert screenshot of the Screenshot of Claims Page here.</w:t>
            </w:r>
            <w:r>
              <w:rPr>
                <w:rFonts w:ascii="Arial" w:hAnsi="Arial"/>
                <w:i/>
                <w:color w:val="64748B"/>
                <w:sz w:val="19"/>
              </w:rPr>
              <w:br/>
            </w:r>
          </w:p>
        </w:tc>
      </w:tr>
    </w:tbl>
    <w:p w14:paraId="06D94D80" w14:textId="77777777" w:rsidR="00450750" w:rsidRDefault="00450750"/>
    <w:p w14:paraId="597ECFCF" w14:textId="77777777" w:rsidR="00450750" w:rsidRDefault="00000000">
      <w:r>
        <w:br w:type="page"/>
      </w:r>
    </w:p>
    <w:p w14:paraId="70F72DC2" w14:textId="77777777" w:rsidR="00450750" w:rsidRPr="00E203C1" w:rsidRDefault="00000000">
      <w:pPr>
        <w:pStyle w:val="Heading2"/>
        <w:spacing w:before="280" w:after="80"/>
        <w:rPr>
          <w:color w:val="auto"/>
        </w:rPr>
      </w:pPr>
      <w:r w:rsidRPr="00E203C1">
        <w:rPr>
          <w:rFonts w:ascii="Arial" w:hAnsi="Arial"/>
          <w:color w:val="auto"/>
          <w:sz w:val="28"/>
        </w:rPr>
        <w:lastRenderedPageBreak/>
        <w:t>Screenshot of Document Requirements Page</w:t>
      </w:r>
    </w:p>
    <w:p w14:paraId="55A36B74" w14:textId="77777777" w:rsidR="00450750" w:rsidRPr="00E203C1" w:rsidRDefault="00000000">
      <w:pPr>
        <w:spacing w:after="160"/>
      </w:pPr>
      <w:r w:rsidRPr="00E203C1">
        <w:rPr>
          <w:rFonts w:ascii="Arial" w:hAnsi="Arial"/>
          <w:sz w:val="19"/>
        </w:rPr>
        <w:t>Required: requirements.html showing primary identification, proof of income, and barangay clearance guidelines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0750" w14:paraId="2BA250D2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795E2445" w14:textId="77777777" w:rsidR="00450750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</w:rPr>
              <w:t>[ SCREENSHOT PLACEHOLDER ]</w:t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Insert screenshot of the Screenshot of Document Requirements Page here.</w:t>
            </w:r>
            <w:r>
              <w:rPr>
                <w:rFonts w:ascii="Arial" w:hAnsi="Arial"/>
                <w:i/>
                <w:color w:val="64748B"/>
                <w:sz w:val="19"/>
              </w:rPr>
              <w:br/>
            </w:r>
          </w:p>
        </w:tc>
      </w:tr>
    </w:tbl>
    <w:p w14:paraId="0D03558B" w14:textId="77777777" w:rsidR="00450750" w:rsidRDefault="00450750"/>
    <w:p w14:paraId="53F57363" w14:textId="77777777" w:rsidR="00450750" w:rsidRDefault="00000000">
      <w:r>
        <w:br w:type="page"/>
      </w:r>
    </w:p>
    <w:p w14:paraId="0A587828" w14:textId="77777777" w:rsidR="00450750" w:rsidRPr="00E203C1" w:rsidRDefault="00000000">
      <w:pPr>
        <w:pStyle w:val="Heading2"/>
        <w:spacing w:before="280" w:after="80"/>
        <w:rPr>
          <w:color w:val="auto"/>
        </w:rPr>
      </w:pPr>
      <w:r w:rsidRPr="00E203C1">
        <w:rPr>
          <w:rFonts w:ascii="Arial" w:hAnsi="Arial"/>
          <w:color w:val="auto"/>
          <w:sz w:val="28"/>
        </w:rPr>
        <w:lastRenderedPageBreak/>
        <w:t>Screenshot showing Working Navigation</w:t>
      </w:r>
    </w:p>
    <w:p w14:paraId="7F064C2D" w14:textId="77777777" w:rsidR="00450750" w:rsidRPr="00E203C1" w:rsidRDefault="00000000">
      <w:pPr>
        <w:spacing w:after="160"/>
      </w:pPr>
      <w:r w:rsidRPr="00E203C1">
        <w:rPr>
          <w:rFonts w:ascii="Arial" w:hAnsi="Arial"/>
          <w:sz w:val="19"/>
        </w:rPr>
        <w:t>Required: interactive navigation bar with active page states and hover effects in a web browser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0750" w14:paraId="75E02158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2FA55CA6" w14:textId="77777777" w:rsidR="00450750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</w:rPr>
              <w:t>[ SCREENSHOT PLACEHOLDER ]</w:t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Insert screenshot of the Screenshot showing Working Navigation here.</w:t>
            </w:r>
            <w:r>
              <w:rPr>
                <w:rFonts w:ascii="Arial" w:hAnsi="Arial"/>
                <w:i/>
                <w:color w:val="64748B"/>
                <w:sz w:val="19"/>
              </w:rPr>
              <w:br/>
            </w:r>
          </w:p>
        </w:tc>
      </w:tr>
    </w:tbl>
    <w:p w14:paraId="326C3364" w14:textId="77777777" w:rsidR="00450750" w:rsidRDefault="00450750"/>
    <w:p w14:paraId="7BFC5812" w14:textId="77777777" w:rsidR="00450750" w:rsidRDefault="00000000">
      <w:r>
        <w:br w:type="page"/>
      </w:r>
    </w:p>
    <w:p w14:paraId="1ACB9517" w14:textId="77777777" w:rsidR="00450750" w:rsidRPr="00E203C1" w:rsidRDefault="00000000">
      <w:pPr>
        <w:pStyle w:val="Heading2"/>
        <w:spacing w:before="280" w:after="80"/>
        <w:rPr>
          <w:color w:val="auto"/>
        </w:rPr>
      </w:pPr>
      <w:r w:rsidRPr="00E203C1">
        <w:rPr>
          <w:rFonts w:ascii="Arial" w:hAnsi="Arial"/>
          <w:color w:val="auto"/>
          <w:sz w:val="28"/>
        </w:rPr>
        <w:lastRenderedPageBreak/>
        <w:t>Screenshot of HTML Code</w:t>
      </w:r>
    </w:p>
    <w:p w14:paraId="0F235239" w14:textId="77777777" w:rsidR="00450750" w:rsidRPr="00E203C1" w:rsidRDefault="00000000">
      <w:pPr>
        <w:spacing w:after="160"/>
      </w:pPr>
      <w:r w:rsidRPr="00E203C1">
        <w:rPr>
          <w:rFonts w:ascii="Arial" w:hAnsi="Arial"/>
          <w:sz w:val="19"/>
        </w:rPr>
        <w:t>Required: complete HTML code structure of the pages in your code editor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0750" w14:paraId="3F8C4A7E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59161764" w14:textId="77777777" w:rsidR="00450750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</w:rPr>
              <w:t>[ SCREENSHOT PLACEHOLDER ]</w:t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Insert screenshot of the Screenshot of HTML Code here.</w:t>
            </w:r>
            <w:r>
              <w:rPr>
                <w:rFonts w:ascii="Arial" w:hAnsi="Arial"/>
                <w:i/>
                <w:color w:val="64748B"/>
                <w:sz w:val="19"/>
              </w:rPr>
              <w:br/>
            </w:r>
          </w:p>
        </w:tc>
      </w:tr>
    </w:tbl>
    <w:p w14:paraId="0412A496" w14:textId="77777777" w:rsidR="00450750" w:rsidRDefault="00450750"/>
    <w:p w14:paraId="5A40B5AE" w14:textId="77777777" w:rsidR="00450750" w:rsidRDefault="00000000">
      <w:r>
        <w:br w:type="page"/>
      </w:r>
    </w:p>
    <w:p w14:paraId="7F86ADF9" w14:textId="77777777" w:rsidR="00450750" w:rsidRPr="00E203C1" w:rsidRDefault="00000000">
      <w:pPr>
        <w:pStyle w:val="Heading2"/>
        <w:spacing w:before="280" w:after="80"/>
        <w:rPr>
          <w:color w:val="auto"/>
        </w:rPr>
      </w:pPr>
      <w:r w:rsidRPr="00E203C1">
        <w:rPr>
          <w:rFonts w:ascii="Arial" w:hAnsi="Arial"/>
          <w:color w:val="auto"/>
          <w:sz w:val="28"/>
        </w:rPr>
        <w:lastRenderedPageBreak/>
        <w:t>Screenshot of CSS Code</w:t>
      </w:r>
    </w:p>
    <w:p w14:paraId="6CCD1A85" w14:textId="77777777" w:rsidR="00450750" w:rsidRPr="00E203C1" w:rsidRDefault="00000000">
      <w:pPr>
        <w:spacing w:after="160"/>
      </w:pPr>
      <w:r w:rsidRPr="00E203C1">
        <w:rPr>
          <w:rFonts w:ascii="Arial" w:hAnsi="Arial"/>
          <w:sz w:val="19"/>
        </w:rPr>
        <w:t>Required: complete styles.css external stylesheet code in your code editor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0750" w14:paraId="19365999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137F6445" w14:textId="77777777" w:rsidR="00450750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</w:rPr>
              <w:t>[ SCREENSHOT PLACEHOLDER ]</w:t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b/>
                <w:color w:val="475569"/>
              </w:rPr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Insert screenshot of the Screenshot of CSS Code here.</w:t>
            </w:r>
            <w:r>
              <w:rPr>
                <w:rFonts w:ascii="Arial" w:hAnsi="Arial"/>
                <w:i/>
                <w:color w:val="64748B"/>
                <w:sz w:val="19"/>
              </w:rPr>
              <w:br/>
            </w:r>
          </w:p>
        </w:tc>
      </w:tr>
    </w:tbl>
    <w:p w14:paraId="551814B4" w14:textId="77777777" w:rsidR="00450750" w:rsidRDefault="00450750"/>
    <w:sectPr w:rsidR="00450750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276B6" w14:textId="77777777" w:rsidR="004F4684" w:rsidRDefault="004F4684">
      <w:pPr>
        <w:spacing w:after="0" w:line="240" w:lineRule="auto"/>
      </w:pPr>
      <w:r>
        <w:separator/>
      </w:r>
    </w:p>
  </w:endnote>
  <w:endnote w:type="continuationSeparator" w:id="0">
    <w:p w14:paraId="175421D8" w14:textId="77777777" w:rsidR="004F4684" w:rsidRDefault="004F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0E27" w14:textId="77777777" w:rsidR="004F4684" w:rsidRDefault="004F4684">
      <w:pPr>
        <w:spacing w:after="0" w:line="240" w:lineRule="auto"/>
      </w:pPr>
      <w:r>
        <w:separator/>
      </w:r>
    </w:p>
  </w:footnote>
  <w:footnote w:type="continuationSeparator" w:id="0">
    <w:p w14:paraId="05FB6202" w14:textId="77777777" w:rsidR="004F4684" w:rsidRDefault="004F4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47FA" w14:textId="77777777" w:rsidR="00450750" w:rsidRDefault="00000000">
    <w:pPr>
      <w:pStyle w:val="Header"/>
      <w:jc w:val="right"/>
    </w:pPr>
    <w:r>
      <w:rPr>
        <w:rFonts w:ascii="Arial" w:hAnsi="Arial"/>
        <w:i/>
        <w:color w:val="CBD5E1"/>
        <w:sz w:val="17"/>
      </w:rPr>
      <w:t>Watermark: AM6 - 2024102580 - MATTEO ANTONIO C. DE LEON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23882">
    <w:abstractNumId w:val="8"/>
  </w:num>
  <w:num w:numId="2" w16cid:durableId="293800156">
    <w:abstractNumId w:val="6"/>
  </w:num>
  <w:num w:numId="3" w16cid:durableId="264188713">
    <w:abstractNumId w:val="5"/>
  </w:num>
  <w:num w:numId="4" w16cid:durableId="304118885">
    <w:abstractNumId w:val="4"/>
  </w:num>
  <w:num w:numId="5" w16cid:durableId="371736850">
    <w:abstractNumId w:val="7"/>
  </w:num>
  <w:num w:numId="6" w16cid:durableId="809592176">
    <w:abstractNumId w:val="3"/>
  </w:num>
  <w:num w:numId="7" w16cid:durableId="369183750">
    <w:abstractNumId w:val="2"/>
  </w:num>
  <w:num w:numId="8" w16cid:durableId="1245794871">
    <w:abstractNumId w:val="1"/>
  </w:num>
  <w:num w:numId="9" w16cid:durableId="128052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750"/>
    <w:rsid w:val="004F4684"/>
    <w:rsid w:val="006D3476"/>
    <w:rsid w:val="00944757"/>
    <w:rsid w:val="00AA1D8D"/>
    <w:rsid w:val="00B47730"/>
    <w:rsid w:val="00CB0664"/>
    <w:rsid w:val="00E20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11B02"/>
  <w14:defaultImageDpi w14:val="300"/>
  <w15:docId w15:val="{0C9321BD-690C-417A-BB85-7EB19FEF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MATTEO ANTONIO C. DE LEON</cp:lastModifiedBy>
  <cp:revision>3</cp:revision>
  <dcterms:created xsi:type="dcterms:W3CDTF">2013-12-23T23:15:00Z</dcterms:created>
  <dcterms:modified xsi:type="dcterms:W3CDTF">2026-08-19T07:18:00Z</dcterms:modified>
  <cp:category/>
</cp:coreProperties>
</file>